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Independent blinded re-review of radiology reports (cardiomegaly exposure and examination type)</w:t>
      </w:r>
    </w:p>
    <w:p>
      <w:pPr>
        <w:spacing w:after="200"/>
      </w:pPr>
      <w:r>
        <w:t>Purpose. This form supports an independent, blinded re-review of the report-based exposure used in the manuscript. The reviewer should not consult the analysis scripts, the answer key or the rule description in Supplementary Methods S3 before completing the form.</w:t>
        <w:br/>
        <w:br/>
        <w:t>What to do. For each item, read the report text (headings abbreviated) and answer the four questions on the answer line. Please answer from the report text alone, as a radiologist would read it; do not try to infer the automated label.</w:t>
        <w:br/>
        <w:br/>
        <w:t>Q1  Is the examination a chest radiograph (including portable/AP views)? Answer yes or no.</w:t>
        <w:br/>
        <w:t>Q2  Does the report state that the heart is enlarged (cardiomegaly, enlarged cardiac silhouette, cardiac enlargement)? Answer yes, no, or uncertain.</w:t>
        <w:br/>
        <w:t>Q3  If Q2 = yes, record the severity as stated in the report: mild, moderate, severe, or not stated. If two grades are given, record the higher.</w:t>
        <w:br/>
        <w:t>Q4  Is every mention of cardiac enlargement confined to the history, the indication, or the clinical question (that is, never asserted in the findings or impression)? Answer yes or no.</w:t>
        <w:br/>
        <w:br/>
        <w:t>Scoring. Agreement will be summarised as the proportion of items on which the review and the automated rule agree, separately for exposure status, severity grade and examination type; Cohen's kappa will be reported with a 95% confidence interval. Answer key: supplied separately as blind_review_key.csv, not to be opened until the form is complete.</w:t>
        <w:br/>
        <w:br/>
        <w:t>Sampling. Block A contains 41 reports drawn from the 1,347 index reports of the ARD cohort (25 rule-positive stratified by grade, 7 in which the term appears but the report was classified as negative — 6 with every mention negated and 1 mentioning the term only within the clinical question — and 9 in which the term does not appear). Block B contains 20 reports from the same 48-h window whose examination type the classifier could not determine or classified as a non-chest body examination. Items are presented in random order within each block.</w:t>
      </w:r>
    </w:p>
    <w:p>
      <w:r>
        <w:rPr>
          <w:b/>
          <w:sz w:val="22"/>
        </w:rPr>
        <w:t>Block A. Reports from the ARD cohort (n = 41)</w:t>
      </w:r>
    </w:p>
    <w:p>
      <w:r>
        <w:rPr>
          <w:b/>
        </w:rPr>
        <w:t>Item 1</w:t>
      </w:r>
    </w:p>
    <w:p>
      <w:pPr>
        <w:spacing w:after="40"/>
        <w:ind w:left="340"/>
      </w:pPr>
      <w:r>
        <w:rPr>
          <w:i/>
          <w:sz w:val="16"/>
        </w:rPr>
        <w:t>INDICATION:  History of end-stage renal disease who spiked a fever, please</w:t>
        <w:br/>
        <w:t>evaluate for pneumonia.</w:t>
        <w:br/>
        <w:t>COMPARISON:  Multiple chest radiographs dating back to at least ___.</w:t>
        <w:br/>
        <w:t>TECHNIQUE:  Single portable exam of the chest.</w:t>
        <w:br/>
        <w:t>FINDINGS:  The heart size is moderately enlarged, overall stable compared to</w:t>
        <w:br/>
        <w:t>the prior exams.  There is mild pulmonary vascular congestion with</w:t>
        <w:br/>
        <w:t>cephalization of the vessels and bilateral hilar fullness, without evidence of</w:t>
        <w:br/>
        <w:t>definite pulmonary edema.  There is a new focal consolidation overlying the</w:t>
        <w:br/>
        <w:t>right lower lobe compared to the prior exam. There is increased left lung base</w:t>
        <w:br/>
        <w:t>atelectasis. No large pleural effusions are identified.  There is no evidence</w:t>
        <w:br/>
        <w:t>of a pneumothorax.</w:t>
        <w:br/>
        <w:t>IMPRESSION:</w:t>
        <w:br/>
        <w:t>1.  New focal consolidation overlying the right lower lobe concerning for</w:t>
        <w:br/>
        <w:t>pneumonia.</w:t>
        <w:br/>
        <w:t>2.  Stable cardiomegaly with cephalization of the vessels and hilar fullness,</w:t>
        <w:br/>
        <w:t>without evidence of pulmonary edema.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man with new thoracic surgery// ?changes</w:t>
        <w:br/>
        <w:t>?changes</w:t>
        <w:br/>
        <w:t>IMPRESSION:</w:t>
        <w:br/>
        <w:t>Comparison to ___.  The patient has undergone surgery.  Postoperative</w:t>
        <w:br/>
        <w:t>right-sided chest tube in situ.  The postsurgical mediastinal drains are in</w:t>
        <w:br/>
        <w:t>correct position.  Minimal retrocardiac atelectasis.  No pneumothorax.  No</w:t>
        <w:br/>
        <w:t>larger pleural effusions.  No cardiomegaly.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PNA and mass  // Evaluate for interval</w:t>
        <w:br/>
        <w:t>change</w:t>
        <w:br/>
        <w:t>IMPRESSION:</w:t>
        <w:br/>
        <w:t>As compared to prior chest radiograph and chest CTA of 1 day earlier, a</w:t>
        <w:br/>
        <w:t>masslike area of consolidation in the lingula has apparently progressed</w:t>
        <w:br/>
        <w:t>although positional differences limit COMPARISON. Lymphadenopathy is better</w:t>
        <w:br/>
        <w:t>characterized by a recent CT. Cardiomegaly is accompanied by pulmonary</w:t>
        <w:br/>
        <w:t>vascular congestion and interstitial edema as well as small bilateral pleural</w:t>
        <w:br/>
        <w:t>effusions.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man with cough, fever, hypotension on admission//</w:t>
        <w:br/>
        <w:t>Interval change      Interval change</w:t>
        <w:br/>
        <w:t>IMPRESSION:</w:t>
        <w:br/>
        <w:t>Compared to chest radiographs since ___, most recently ___.</w:t>
        <w:br/>
        <w:t>Worsening bibasilar consolidation in the absence of any other findings of</w:t>
        <w:br/>
        <w:t>cardiac decompensation is most likely due to bilateral pneumonia, perhaps</w:t>
        <w:br/>
        <w:t>aspiration.  Mild to moderate cardiomegaly is stable.  Mediastinal and</w:t>
        <w:br/>
        <w:t>pulmonary vasculature not particularly engorged.  No pneumothorax.</w:t>
        <w:br/>
        <w:t>Right ventricular pacer lead continuous from the left pectoral generator.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PMH of HTN, HLD, DM2, TIA, and dementia</w:t>
        <w:br/>
        <w:t>who was found to have new new takotsubo cardiomyopathy.  // pulmonary edema?</w:t>
        <w:br/>
        <w:t>interval changes</w:t>
        <w:br/>
        <w:t>COMPARISON:  None.  .  Targeted review of chest CTA from ___</w:t>
        <w:br/>
        <w:t>FINDINGS:</w:t>
        <w:br/>
        <w:t>Inspiratory volumes are slightly low.  There is moderate cardiomegaly.  The</w:t>
        <w:br/>
        <w:t>aorta is calcified and mildly unfolded.  There is upper zone redistribution,</w:t>
        <w:br/>
        <w:t>without overt CHF.  There is patchy opacity in the retrocardiac region, with</w:t>
        <w:br/>
        <w:t>partial obscuration of the left hemidiaphragm.  The possibility of slight</w:t>
        <w:br/>
        <w:t>elevation of left hemidiaphragm cannot be excluded.  Minimal atelectasis at</w:t>
        <w:br/>
        <w:t>the right base.  Trace blunting of the right costophrenic angle.  No gross</w:t>
        <w:br/>
        <w:t>left effusion.</w:t>
        <w:br/>
        <w:t>IMPRESSION:</w:t>
        <w:br/>
        <w:t>1. Patchy opacity at the left base could reflect atelectasis, but the</w:t>
        <w:br/>
        <w:t>possibility of an infectious infiltrate and left lower lobe cannot be</w:t>
        <w:br/>
        <w:t>excluded.</w:t>
        <w:br/>
        <w:t>2. Mild upper zone redistribution, without overt CHF.</w:t>
        <w:br/>
        <w:t>3. Cardiomegaly, in keeping with findings on the ___ chest CTA.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6</w:t>
      </w:r>
    </w:p>
    <w:p>
      <w:pPr>
        <w:spacing w:after="40"/>
        <w:ind w:left="340"/>
      </w:pPr>
      <w:r>
        <w:rPr>
          <w:i/>
          <w:sz w:val="16"/>
        </w:rPr>
        <w:t>CHEST PORTABLE</w:t>
        <w:br/>
        <w:t>INDICATION:  ___ man with percutaneous aortic valve replacement and</w:t>
        <w:br/>
        <w:t>PPM now requires chest x-ray to confirm PPM replacement.</w:t>
        <w:br/>
        <w:t>CHEST PORTABLE:  Comparison is made to prior examination of ___.  There is</w:t>
        <w:br/>
        <w:t>cardiomegaly.  This is unchanged.  The aorta is tortuous.  The mediastinal</w:t>
        <w:br/>
        <w:t>contours are otherwise unremarkable.  The pulmonary vasculature is normal.</w:t>
        <w:br/>
        <w:t>There is some mild atelectasis at the right lung base.  An ET tube is noted</w:t>
        <w:br/>
        <w:t>and is in adequate position, 6.9 cm from the carina.  A single-lead pacemaker</w:t>
        <w:br/>
        <w:t>is identified with the lead in correct position in the right ventricle.</w:t>
        <w:br/>
        <w:t>IMPRESSION:  Status post pacemaker placement with ventricular lead in adequate</w:t>
        <w:br/>
        <w:t>position.  Atelectasis at the right lung base.  ET tube in adequate position.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7</w:t>
      </w:r>
    </w:p>
    <w:p>
      <w:pPr>
        <w:spacing w:after="40"/>
        <w:ind w:left="340"/>
      </w:pPr>
      <w:r>
        <w:rPr>
          <w:i/>
          <w:sz w:val="16"/>
        </w:rPr>
        <w:t>AP CHEST 9:34 A.M. ON ___</w:t>
        <w:br/>
        <w:t>HISTORY:  Persistent CHF and hypoxemia despite diuresis.</w:t>
        <w:br/>
        <w:t>IMPRESSION:  AP chest compared to ___:</w:t>
        <w:br/>
        <w:t>Previous smaller pleural effusions have nearly resolved, mild cardiomegaly and</w:t>
        <w:br/>
        <w:t>pulmonary vascular engorgement have both improved.  Hyperinflation</w:t>
        <w:br/>
        <w:t>demonstrated on previous chest radiographs in ___ is an indication of COPD.</w:t>
        <w:br/>
        <w:t>Right apical scarring is unchanged.</w:t>
        <w:br/>
        <w:t>There is suggestion of gaseous distention of the lower esophagus, not</w:t>
        <w:br/>
        <w:t>necessarily pertinent due to the patient's acute condition, which should be</w:t>
        <w:br/>
        <w:t>re-evaluated with conventional radiographs when feasible.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8</w:t>
      </w:r>
    </w:p>
    <w:p>
      <w:pPr>
        <w:spacing w:after="40"/>
        <w:ind w:left="340"/>
      </w:pPr>
      <w:r>
        <w:rPr>
          <w:i/>
          <w:sz w:val="16"/>
        </w:rPr>
        <w:t>SINGLE FRONTAL VIEW OF THE CHEST</w:t>
        <w:br/>
        <w:t>REASON FOR EXAM:  Atrial flutter, assess line.</w:t>
        <w:br/>
        <w:t>Comparison is made with prior study ___.</w:t>
        <w:br/>
        <w:t>Left PICC tip is in the mid to lower SVC, does not reach the atrium.  There is</w:t>
        <w:br/>
        <w:t>no pneumothorax.  Bibasilar opacities have increased on the right, likely</w:t>
        <w:br/>
        <w:t>multifocal pneumonia.  There is probably a small right effusion. Cardiomegaly</w:t>
        <w:br/>
        <w:t>is stable.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9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Mr. ___ is a ___ male with PMH notable for RA on</w:t>
        <w:br/>
        <w:t>abatacept, COPD, and diabetes, who presents with chest pain, dyspnea, and</w:t>
        <w:br/>
        <w:t>found to have pericardial effusion, concerning for pericarditis.  // worsening</w:t>
        <w:br/>
        <w:t>SOB with pericardial drain in place    worsening SOB with pericardial drain in</w:t>
        <w:br/>
        <w:t>place</w:t>
        <w:br/>
        <w:t>IMPRESSION:</w:t>
        <w:br/>
        <w:t>Comparison to ___.  Moderate cardiomegaly with retrocardiac</w:t>
        <w:br/>
        <w:t>atelectasis persists.  Status post insertion of a pericardial drain.  The</w:t>
        <w:br/>
        <w:t>overall shape of the cardiac silhouette is stable.  Mild fluid overload but no</w:t>
        <w:br/>
        <w:t>overt pulmonary edema.  No new parenchymal opacities.  No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10</w:t>
      </w:r>
    </w:p>
    <w:p>
      <w:pPr>
        <w:spacing w:after="40"/>
        <w:ind w:left="340"/>
      </w:pPr>
      <w:r>
        <w:rPr>
          <w:i/>
          <w:sz w:val="16"/>
        </w:rPr>
        <w:t>AP CHEST 8:00 A.M. ___</w:t>
        <w:br/>
        <w:t>HISTORY:  A ___ woman with lung carcinoma, worsening back and chest</w:t>
        <w:br/>
        <w:t>pain and increased crackles.</w:t>
        <w:br/>
        <w:t>IMPRESSION:  AP chest compared to ___:</w:t>
        <w:br/>
        <w:t>The extensive consolidation peripheral to large right hilar mass has improved</w:t>
        <w:br/>
        <w:t>in the mid lung, but greater opacity inferiorly with new moderate right</w:t>
        <w:br/>
        <w:t>pleural effusion, empyema until proved otherwise.  No pneumothorax.  Heart</w:t>
        <w:br/>
        <w:t>size normal.  Left lung clear.</w:t>
        <w:br/>
        <w:t>Dr. ___  ___ I discussed the findings and their clinical significance by</w:t>
        <w:br/>
        <w:t>telephone at the time of dictation.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11</w:t>
      </w:r>
    </w:p>
    <w:p>
      <w:pPr>
        <w:spacing w:after="40"/>
        <w:ind w:left="340"/>
      </w:pPr>
      <w:r>
        <w:rPr>
          <w:i/>
          <w:sz w:val="16"/>
        </w:rPr>
        <w:t>AP CHEST, 2:42 A.M., ___.</w:t>
        <w:br/>
        <w:t>HISTORY:  COPD and respiratory failure.  Suspect pneumonia.</w:t>
        <w:br/>
        <w:t>IMPRESSION:  AP chest compared to ___ through ___:</w:t>
        <w:br/>
        <w:t>What was complete consolidation of the left lower lobe on ___ has now</w:t>
        <w:br/>
        <w:t>partially aerated, most likely atelectasis rather than pneumonia.  Pulmonary</w:t>
        <w:br/>
        <w:t>vascular congestion persists but there is no edema.  Mild-to-moderate</w:t>
        <w:br/>
        <w:t>cardiomegaly is stable.  At least a small, if not larger, left pleural</w:t>
        <w:br/>
        <w:t>effusion is present.  ET tube is in standard placement.  Right jugular line</w:t>
        <w:br/>
        <w:t>ends in the upper SVC and the nasogastric tube passes below the diaphragm and</w:t>
        <w:br/>
        <w:t>out of view.  New atelectasis at the right lung base is relatively mild.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12</w:t>
      </w:r>
    </w:p>
    <w:p>
      <w:pPr>
        <w:spacing w:after="40"/>
        <w:ind w:left="340"/>
      </w:pPr>
      <w:r>
        <w:rPr>
          <w:i/>
          <w:sz w:val="16"/>
        </w:rPr>
        <w:t>INDICATION:  ___ woman intubated, assess tube position.</w:t>
        <w:br/>
        <w:t>COMPARISONS:  ___.</w:t>
        <w:br/>
        <w:t>Portable supine chest radiograph is obtained demonstrating endotracheal tube</w:t>
        <w:br/>
        <w:t>in the mid trachea and Swan-Ganz catheter in appropriate position.  Increased</w:t>
        <w:br/>
        <w:t>interstitial markings are unchanged from the previous study and reflect</w:t>
        <w:br/>
        <w:t>chronic obstructive pulmonary disease with unchanged right greater than left</w:t>
        <w:br/>
        <w:t>apical scarring.  No pleural effusion or pneumothorax is seen with normal</w:t>
        <w:br/>
        <w:t>heart size.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13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recent MI  // any pulmonary edema or</w:t>
        <w:br/>
        <w:t>cardiomegaly to suggest CHf? any focal consolidations to suggest PNA?     any</w:t>
        <w:br/>
        <w:t>pulmonary edema or cardiomegaly to suggest CHf? any focal consolidations to</w:t>
        <w:br/>
        <w:t>suggest PNA?</w:t>
        <w:br/>
        <w:t>COMPARISON:  No prior chest radiographs available for review.</w:t>
        <w:br/>
        <w:t>IMPRESSION:</w:t>
        <w:br/>
        <w:t>Lungs are hyperinflated, probably due to emphysema.  Small right pleural</w:t>
        <w:br/>
        <w:t>effusion layers dependently.  Left skin fold should not be mistaken for</w:t>
        <w:br/>
        <w:t>pneumothorax.  No pneumonia or pulmonary edema.  Heart is mildly to moderately</w:t>
        <w:br/>
        <w:t>enlarged, given the increased volume of the chest.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14</w:t>
      </w:r>
    </w:p>
    <w:p>
      <w:pPr>
        <w:spacing w:after="40"/>
        <w:ind w:left="340"/>
      </w:pPr>
      <w:r>
        <w:rPr>
          <w:i/>
          <w:sz w:val="16"/>
        </w:rPr>
        <w:t>SINGLE FRONTAL VIEW OF THE CHEST</w:t>
        <w:br/>
        <w:t>REASON FOR EXAM:  Followup pulmonary edema.</w:t>
        <w:br/>
        <w:t>Comparison is made with prior study, ___.</w:t>
        <w:br/>
        <w:t>Moderate pulmonary edema has markedly improved.  Cardiomegaly is stable.</w:t>
        <w:br/>
        <w:t>Widened mediastinum has improved.  There is no pneumothorax.  Sternal wires</w:t>
        <w:br/>
        <w:t>are aligned.  Right central catheter is in standard position.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15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aspiration pneumonia  // evaluate for</w:t>
        <w:br/>
        <w:t>pneumonia, line placement</w:t>
        <w:br/>
        <w:t>COMPARISON:  ___</w:t>
        <w:br/>
        <w:t>IMPRESSION:</w:t>
        <w:br/>
        <w:t>As compared to the previous radiograph, there is a slight increase of the</w:t>
        <w:br/>
        <w:t>perihilar bilateral opacities, the morphology and distribution of which favors</w:t>
        <w:br/>
        <w:t>pulmonary edema over pneumonia.  Moderate cardiomegaly.  No larger pleural</w:t>
        <w:br/>
        <w:t>effusions.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16</w:t>
      </w:r>
    </w:p>
    <w:p>
      <w:pPr>
        <w:spacing w:after="40"/>
        <w:ind w:left="340"/>
      </w:pPr>
      <w:r>
        <w:rPr>
          <w:i/>
          <w:sz w:val="16"/>
        </w:rPr>
        <w:t>HISTORY:  ___ female status post CABG.</w:t>
        <w:br/>
        <w:t>AP CHEST RADIOGRAPH:  Patient is status post sternotomy status post CABG.</w:t>
        <w:br/>
        <w:t>Hardware in lumbar spine.  ET tube is located 48 mm above the carina.  Swan-</w:t>
        <w:br/>
        <w:t>Ganz catheter, mediastinal tube and chest tubes are in place.  Mild</w:t>
        <w:br/>
        <w:t>cardiomegaly.  No evidence of focal consolidations in the lungs.  No pleural</w:t>
        <w:br/>
        <w:t>effusion or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17</w:t>
      </w:r>
    </w:p>
    <w:p>
      <w:pPr>
        <w:spacing w:after="40"/>
        <w:ind w:left="340"/>
      </w:pPr>
      <w:r>
        <w:rPr>
          <w:i/>
          <w:sz w:val="16"/>
        </w:rPr>
        <w:t>EXAMINATION:  CHEST PORT. LINE PLACEMENT</w:t>
        <w:br/>
        <w:t>INDICATION:  ___ year old woman with S/P AVR// fast track extubation, effusion,</w:t>
        <w:br/>
        <w:t>pneumothx   Contact name: ___, Phone: 1     fast track extubation,</w:t>
        <w:br/>
        <w:t>effusion, pneumothx</w:t>
        <w:br/>
        <w:t>IMPRESSION:</w:t>
        <w:br/>
        <w:t>Comparison to the preoperative radiograph from ___.  The patient is</w:t>
        <w:br/>
        <w:t>of the surgery.  The alignment of the sternal wires is unremarkable.  The</w:t>
        <w:br/>
        <w:t>monitoring and support devices are in stable correct position, including the</w:t>
        <w:br/>
        <w:t>bilateral chest tubes and the endotracheal tube.  3 mm left apical</w:t>
        <w:br/>
        <w:t>pneumothorax without evidence of tension.  Mild cardiomegaly.  No pulmonary</w:t>
        <w:br/>
        <w:t>edema.  No larger pleural effusions.  No pneumonia.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18</w:t>
      </w:r>
    </w:p>
    <w:p>
      <w:pPr>
        <w:spacing w:after="40"/>
        <w:ind w:left="340"/>
      </w:pPr>
      <w:r>
        <w:rPr>
          <w:i/>
          <w:sz w:val="16"/>
        </w:rPr>
        <w:t>INDICATION:  Status post repair of aortic dissection, now with increasing</w:t>
        <w:br/>
        <w:t>leukocytosis.</w:t>
        <w:br/>
        <w:t>COMPARISON:  Chest radiograph from ___.</w:t>
        <w:br/>
        <w:t>FINDINGS:  The large-bore right IJ catheter ends near the junction of the</w:t>
        <w:br/>
        <w:t>brachiocephalic veins.  The pulmonary arterial catheter has been removed.  The</w:t>
        <w:br/>
        <w:t>paramediastinal drains are unchanged.  There is new atelectasis at the right</w:t>
        <w:br/>
        <w:t>lung base and the retrocardiac atelectasis is increased.  There is a new small</w:t>
        <w:br/>
        <w:t>left pleural effusion.  No pneumothorax is identified.  There is unchanged</w:t>
        <w:br/>
        <w:t>mild enlargement of the heart.  The overall caliber of the mediastinum is</w:t>
        <w:br/>
        <w:t>smaller and the degree of mass effect of the mediastinum on the trachea is</w:t>
        <w:br/>
        <w:t>decreased.  Dilated air-filled loops of large and small bowel are present.</w:t>
        <w:br/>
        <w:t>IMPRESSION:</w:t>
        <w:br/>
        <w:t>1.  Decreased caliber of superior mediastinum along with decreased mass effect</w:t>
        <w:br/>
        <w:t>on trachea.</w:t>
        <w:br/>
        <w:t>2.  New right basilar and increased retrocardiac atelectasis.</w:t>
        <w:br/>
        <w:t>3.  New small left pleural effusion.</w:t>
        <w:br/>
        <w:t>4.  New air-filled dilated loops of large and small bowel.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19</w:t>
      </w:r>
    </w:p>
    <w:p>
      <w:pPr>
        <w:spacing w:after="40"/>
        <w:ind w:left="340"/>
      </w:pPr>
      <w:r>
        <w:rPr>
          <w:i/>
          <w:sz w:val="16"/>
        </w:rPr>
        <w:t>EXAMINATION:  CHEST PORT. LINE PLACEMENT</w:t>
        <w:br/>
        <w:t>INDICATION:  ___ year old woman s/p MVR  // FAST TRACK EARLY EXTUBATION CARDIAC</w:t>
        <w:br/>
        <w:t>SURGERY   Contact name: ___: ___</w:t>
        <w:br/>
        <w:t>TECHNIQUE:  Chest single view</w:t>
        <w:br/>
        <w:t>COMPARISON:  ___</w:t>
        <w:br/>
        <w:t>FINDINGS:</w:t>
        <w:br/>
        <w:t>Endotracheal tube tip is 2 cm above carina.  Enteric tube is difficult to</w:t>
        <w:br/>
        <w:t>follow secondary to multiple overlying tubes and lines, tip is probably in the</w:t>
        <w:br/>
        <w:t>mid stomach.  Right IJ Swan-Ganz catheter tip to in the main pulmonary artery.</w:t>
        <w:br/>
        <w:t>Chest, mediastinal tubes.  Cardiac pacemaker.  Epicardial pacer wires.  Heart</w:t>
        <w:br/>
        <w:t>size, pulmonary vascularity, are accentuated by shallow inspiration.  Left</w:t>
        <w:br/>
        <w:t>perihilar, bilateral infrahilar and retrocardiac opacities, may represent</w:t>
        <w:br/>
        <w:t>atelectasis, edema or aspiration.  Clinically correlate.  Small left pleural</w:t>
        <w:br/>
        <w:t>effusion.  No pneumothorax.  Sternotomy.  Degenerative changes right shoulder.</w:t>
        <w:br/>
        <w:t>IMPRESSION:</w:t>
        <w:br/>
        <w:t>Enteric tube is difficult to follow, tip is likely in the mid stomach,</w:t>
        <w:br/>
        <w:t>correlate with abdominal radiograph.</w:t>
        <w:br/>
        <w:t>Bilateral perihilar, basilar opacities, may represent atelectasis, edema,</w:t>
        <w:br/>
        <w:t>component of aspiration cannot be excluded.</w:t>
        <w:br/>
        <w:t>Small left pleural effusion.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20</w:t>
      </w:r>
    </w:p>
    <w:p>
      <w:pPr>
        <w:spacing w:after="40"/>
        <w:ind w:left="340"/>
      </w:pPr>
      <w:r>
        <w:rPr>
          <w:i/>
          <w:sz w:val="16"/>
        </w:rPr>
        <w:t>EXAMINATION:  Portable semi upright chest radiograph</w:t>
        <w:br/>
        <w:t>INDICATION:  HISTORY OF PRESENTING ILLNESS:  ___ with a PMH of paroxysmal</w:t>
        <w:br/>
        <w:t>atrial fibrillation on apixiban, MM c/b lytic lesions and cord compression s/p</w:t>
        <w:br/>
        <w:t>spinal fixation, XRT, currently treated w/ Velcade and Zometa who presents</w:t>
        <w:br/>
        <w:t>with hypotension iso atrial fibrillation post- left femur fixation</w:t>
        <w:br/>
        <w:t>procedure.// pt febrile, r/o infection</w:t>
        <w:br/>
        <w:t>TECHNIQUE:  Chest AP</w:t>
        <w:br/>
        <w:t>COMPARISON:  Chest radiographs from ___</w:t>
        <w:br/>
        <w:t>FINDINGS:</w:t>
        <w:br/>
        <w:t>Haziness in the right lower lobe is probably related to a small pleural</w:t>
        <w:br/>
        <w:t>effusion and atelectasis.  There is a trace left pleural effusion.  The left</w:t>
        <w:br/>
        <w:t>lung is clear.  Bilateral apical pleural caps are again noted.  Mild</w:t>
        <w:br/>
        <w:t>cardiomegaly is unchanged.  No pneumothorax.</w:t>
        <w:br/>
        <w:t>A right sided Port-A-Cath is in unchanged position, terminating in the mid</w:t>
        <w:br/>
        <w:t>SVC.  Extensive spinal fixation hardware.</w:t>
        <w:br/>
        <w:t>IMPRESSION:</w:t>
        <w:br/>
        <w:t>New small right pleural effusion with compressive atelectasis.  Trace left</w:t>
        <w:br/>
        <w:t>pleural effusion.  No focal consolidation concerning for pneumonia.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21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man intubated s/p dobhoff in ed, ct says in distal</w:t>
        <w:br/>
        <w:t>esophagus, s/p advancement// eval dobhoff advancement     eval dobhoff</w:t>
        <w:br/>
        <w:t>advancement</w:t>
        <w:br/>
        <w:t>IMPRESSION:</w:t>
        <w:br/>
        <w:t>Comparison to ___.  The feeding tube was slightly advanced.  The</w:t>
        <w:br/>
        <w:t>tip of the tube is now projecting over the central parts of the stomach.  The</w:t>
        <w:br/>
        <w:t>other monitoring and support devices are in stable correct position.  Moderate</w:t>
        <w:br/>
        <w:t>cardiomegaly bilateral areas of atelectasis.  Mild pulmonary edema.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22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recurrent multifocal strokes  // pt w/ dry</w:t>
        <w:br/>
        <w:t>cough, eval for pneumonia      pt w/ dry cough, eval for pneumonia</w:t>
        <w:br/>
        <w:t>IMPRESSION:</w:t>
        <w:br/>
        <w:t>Comparison to ___.  Extensive areas of emphysema, bronchiectasis</w:t>
        <w:br/>
        <w:t>and scarring, previously documented on a CT examination from ___.</w:t>
        <w:br/>
        <w:t>These changes are stable as compared to the previous examination.  The current</w:t>
        <w:br/>
        <w:t>radiograph shows no evidence of new diffuse or focal parenchymal</w:t>
        <w:br/>
        <w:t>abnormalities.  Stable moderate scoliosis with subsequent asymmetry of the</w:t>
        <w:br/>
        <w:t>ribcage.  Mild cardiomegaly persists.  No pulmonary edema.  No pleural</w:t>
        <w:br/>
        <w:t>effusions.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23</w:t>
      </w:r>
    </w:p>
    <w:p>
      <w:pPr>
        <w:spacing w:after="40"/>
        <w:ind w:left="340"/>
      </w:pPr>
      <w:r>
        <w:rPr>
          <w:i/>
          <w:sz w:val="16"/>
        </w:rPr>
        <w:t>HISTORY:  For tube placement.</w:t>
        <w:br/>
        <w:t>FINDINGS:  In comparison with the study of ___, there is continued</w:t>
        <w:br/>
        <w:t>hyperexpansion of the lungs with coarseness of interstitial markings</w:t>
        <w:br/>
        <w:t>consistent with chronic pulmonary disease.  Right subclavian catheter extends</w:t>
        <w:br/>
        <w:t>to the cavoatrial junction region.  Endotracheal tube tip lies approximately 5</w:t>
        <w:br/>
        <w:t>cm above the carina.  Nasogastric tube extends only to the lower esophagus and</w:t>
        <w:br/>
        <w:t>must be substantially advanced.  Right chest tube extends over the upper</w:t>
        <w:br/>
        <w:t>mediastinum at the level of the aortic arch.  The possibility of</w:t>
        <w:br/>
        <w:t>intramediastinal placement cannot be excluded on this single radiograph.  No</w:t>
        <w:br/>
        <w:t>evidence of pneumothorax.  Subcutaneous gas is seen along the right lateral</w:t>
        <w:br/>
        <w:t>chest wall.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24</w:t>
      </w:r>
    </w:p>
    <w:p>
      <w:pPr>
        <w:spacing w:after="40"/>
        <w:ind w:left="340"/>
      </w:pPr>
      <w:r>
        <w:rPr>
          <w:i/>
          <w:sz w:val="16"/>
        </w:rPr>
        <w:t>EXAMINATION:  CHEST PORT. LINE PLACEMENT</w:t>
        <w:br/>
        <w:t>INDICATION:  ___ year old woman with septic shock  // Evaluate IJ CVL placement</w:t>
        <w:br/>
        <w:t>Contact name: ___: ___</w:t>
        <w:br/>
        <w:t>COMPARISON:  ___</w:t>
        <w:br/>
        <w:t>IMPRESSION:</w:t>
        <w:br/>
        <w:t>As compared to the previous radiograph, the patient has received a right-sided</w:t>
        <w:br/>
        <w:t>internal jugular vein catheter. The course of the catheter is unremarkable,</w:t>
        <w:br/>
        <w:t>the tip of the catheter projects over the cavoatrial junction. The stomach is</w:t>
        <w:br/>
        <w:t>overinflated.</w:t>
        <w:br/>
        <w:t>Obviously reflecting the known septic shock, the patient shows bilateral</w:t>
        <w:br/>
        <w:t>parenchymal opacities, with perihilar and lower lung predominance. Given the</w:t>
        <w:br/>
        <w:t>simultaneous 0 current 's of a wide and right-sided mediastinum, the changes</w:t>
        <w:br/>
        <w:t>most likely reflect hydrostatic pulmonary edema.  A coexisting right pneumonia</w:t>
        <w:br/>
        <w:t>or aspiration can not be excluded. Mild cardiomegaly.  No larger pleural</w:t>
        <w:br/>
        <w:t>effusions.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25</w:t>
      </w:r>
    </w:p>
    <w:p>
      <w:pPr>
        <w:spacing w:after="40"/>
        <w:ind w:left="340"/>
      </w:pPr>
      <w:r>
        <w:rPr>
          <w:i/>
          <w:sz w:val="16"/>
        </w:rPr>
        <w:t>EXAMINATION:  CHEST (PORTABLE AP)CHEST (PORTABLE AP)i</w:t>
        <w:br/>
        <w:t>INDICATION:  ___ year old man with IABP, preop CABG  // eval cardiopulmonary</w:t>
        <w:br/>
        <w:t>dz, EVAL IABP</w:t>
        <w:br/>
        <w:t>COMPARISON:  No prior chest radiographs available.</w:t>
        <w:br/>
        <w:t>IMPRESSION:</w:t>
        <w:br/>
        <w:t>Tip of an intra-aortic balloon pump, unfamiliar to me, is between the level of</w:t>
        <w:br/>
        <w:t>the left main bronchus and aortic knob.  . Cardiomegaly mild. Lungs clear. No</w:t>
        <w:br/>
        <w:t>edema. No appreciable pleural effusion. No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26</w:t>
      </w:r>
    </w:p>
    <w:p>
      <w:pPr>
        <w:spacing w:after="40"/>
        <w:ind w:left="340"/>
      </w:pPr>
      <w:r>
        <w:rPr>
          <w:i/>
          <w:sz w:val="16"/>
        </w:rPr>
        <w:t>EXAMINATION:  Chest single view</w:t>
        <w:br/>
        <w:t>INDICATION:  ___ year old woman with previous admission for pneumonia, now with</w:t>
        <w:br/>
        <w:t>acute hypoxic respiratory distress// Interval</w:t>
        <w:br/>
        <w:t>TECHNIQUE:  Chest portable AP</w:t>
        <w:br/>
        <w:t>COMPARISON:  Chest CT ___</w:t>
        <w:br/>
        <w:t>FINDINGS:</w:t>
        <w:br/>
        <w:t>Increased interstitial markings are seen throughout both lung fields but no</w:t>
        <w:br/>
        <w:t>areas of consolidation.</w:t>
        <w:br/>
        <w:t>IMPRESSION:</w:t>
        <w:br/>
        <w:t>Probably no interval change from previous CT.  No consolidation.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27</w:t>
      </w:r>
    </w:p>
    <w:p>
      <w:pPr>
        <w:spacing w:after="40"/>
        <w:ind w:left="340"/>
      </w:pPr>
      <w:r>
        <w:rPr>
          <w:i/>
          <w:sz w:val="16"/>
        </w:rPr>
        <w:t>AP CHEST, 5:16 A.M.</w:t>
        <w:br/>
        <w:t>HISTORY:  Presumed abdominal infection.  Possible pneumonia.</w:t>
        <w:br/>
        <w:t>IMPRESSION:  Lung volumes are mildly diminished, but no focal consolidation is</w:t>
        <w:br/>
        <w:t>seen to suggest pneumonia.  Previous pulmonary edema is no longer present,</w:t>
        <w:br/>
        <w:t>though moderate cardiomegaly and pulmonary vascular engorgement are present.</w:t>
        <w:br/>
        <w:t>No pleural effusion.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28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severe copd , dchf, and worsening</w:t>
        <w:br/>
        <w:t>shortness of breath  // R/O pulm edema</w:t>
        <w:br/>
        <w:t>TECHNIQUE:  Single portable upright AP chest radiograph</w:t>
        <w:br/>
        <w:t>COMPARISON:  ___</w:t>
        <w:br/>
        <w:t>FINDINGS:</w:t>
        <w:br/>
        <w:t>Mild cardiomegaly is likely unchanged.</w:t>
        <w:br/>
        <w:t>The aorta is tortuous.  The aorta is calcified, indicating atherosclerosis.</w:t>
        <w:br/>
        <w:t>Compared to ___, interval decrease in diffuse pulmonary edema.</w:t>
        <w:br/>
        <w:t>Increase in left lower lung opacity, again concerning for pneumonia.</w:t>
        <w:br/>
        <w:t>Unchanged emphysema.</w:t>
        <w:br/>
        <w:t>No right pleural effusion.  Possible small left pleural effusion.</w:t>
        <w:br/>
        <w:t>No pneumothorax.</w:t>
        <w:br/>
        <w:t>Unchanged right upper rib irregularity.</w:t>
        <w:br/>
        <w:t>IMPRESSION:</w:t>
        <w:br/>
        <w:t>1. Compared to ___, interval decrease in diffuse pulmonary edema.</w:t>
        <w:br/>
        <w:t>2. Increase in left lower lobe opacity, again concerning for pneumonia.</w:t>
        <w:br/>
        <w:t>3. Possible small left pleural effusion.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29</w:t>
      </w:r>
    </w:p>
    <w:p>
      <w:pPr>
        <w:spacing w:after="40"/>
        <w:ind w:left="340"/>
      </w:pPr>
      <w:r>
        <w:rPr>
          <w:i/>
          <w:sz w:val="16"/>
        </w:rPr>
        <w:t>INDICATION:  ___ year old man s/p AVR  // Fast track early extubation cardiac</w:t>
        <w:br/>
        <w:t>surgery   Contact name: ___, Phone: 9</w:t>
        <w:br/>
        <w:t>TECHNIQUE:  AP portable chest radiograph</w:t>
        <w:br/>
        <w:t>COMPARISON:  ___</w:t>
        <w:br/>
        <w:t>FINDINGS:</w:t>
        <w:br/>
        <w:t>Interval median sternotomy.  The tip of the endotracheal tube projects over</w:t>
        <w:br/>
        <w:t>the mid thoracic trachea.  The feeding tube courses below the level of the</w:t>
        <w:br/>
        <w:t>diaphragms but beyond the field of view of this radiograph.  The tip of the</w:t>
        <w:br/>
        <w:t>right internal jugular central venous catheter projects over the mid SVC.</w:t>
        <w:br/>
        <w:t>Several mediastinal drains are present.</w:t>
        <w:br/>
        <w:t>Small left pleural effusion with adjacent atelectasis.  Redemonstrated are</w:t>
        <w:br/>
        <w:t>emphysematous changes in both lungs.  No focal consolidation or pneumothorax</w:t>
        <w:br/>
        <w:t>identified.  The size of the cardiac silhouette is at the upper limits of</w:t>
        <w:br/>
        <w:t>normal.</w:t>
        <w:br/>
        <w:t>IMPRESSION:</w:t>
        <w:br/>
        <w:t>Postoperative changes as described above.</w:t>
        <w:br/>
        <w:t>Small left pleural effusion with adjacent atelectasis.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30</w:t>
      </w:r>
    </w:p>
    <w:p>
      <w:pPr>
        <w:spacing w:after="40"/>
        <w:ind w:left="340"/>
      </w:pPr>
      <w:r>
        <w:rPr>
          <w:i/>
          <w:sz w:val="16"/>
        </w:rPr>
        <w:t>INDICATION:  ___ man, preoperative evaluation.  Chronic subdural</w:t>
        <w:br/>
        <w:t>hematoma.</w:t>
        <w:br/>
        <w:t>COMPARISON:  ___.</w:t>
        <w:br/>
        <w:t>SINGLE UPRIGHT VIEW OF THE CHEST AT 5:00 A.M:  The extreme costophrenic angles</w:t>
        <w:br/>
        <w:t>are excluded from the exam.  However, the lungs are well expanded and clear</w:t>
        <w:br/>
        <w:t>without consolidation, evidence of pleural effusion, or pneumothorax.  Tiny</w:t>
        <w:br/>
        <w:t>pleural effusions cannot be excluded.  There is no cardiomegaly.  The hilar</w:t>
        <w:br/>
        <w:t>and mediastinal contours are within normal limits.  Pulmonary vascularity is</w:t>
        <w:br/>
        <w:t>normal.  Soft tissue and bony structures are unremarkable.</w:t>
        <w:br/>
        <w:t>IMPRESSION:  No acute cardiopulmonary abnormality.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31</w:t>
      </w:r>
    </w:p>
    <w:p>
      <w:pPr>
        <w:spacing w:after="40"/>
        <w:ind w:left="340"/>
      </w:pPr>
      <w:r>
        <w:rPr>
          <w:i/>
          <w:sz w:val="16"/>
        </w:rPr>
        <w:t>EXAMINATION:  CHEST PORT. LINE PLACEMENT</w:t>
        <w:br/>
        <w:t>INDICATION:  ___ year old woman with new R PICC// R DL Power PICC 49cm ___</w:t>
        <w:br/>
        <w:t>___   Contact name: ___: ___</w:t>
        <w:br/>
        <w:t>COMPARISON:  Chest CT ___</w:t>
        <w:br/>
        <w:t>FINDINGS:</w:t>
        <w:br/>
        <w:t>Portable AP view of the chest provided.</w:t>
        <w:br/>
        <w:t>Interval placement of a right PICC which appears terminate at the cavoatrial</w:t>
        <w:br/>
        <w:t>junction.  Extensive multifocal airspace opacities are similar to prior and</w:t>
        <w:br/>
        <w:t>concerning for multifocal pneumonia.  No large pleural effusion or</w:t>
        <w:br/>
        <w:t>pneumothorax.  Cardiomediastinal silhouette is within normal limits.</w:t>
        <w:br/>
        <w:t>IMPRESSION:</w:t>
        <w:br/>
        <w:t>Right PICC appears to terminate at the cavoatrial junction.  Persistent</w:t>
        <w:br/>
        <w:t>extensive airspace opacities concerning for multifocal pneumonia.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32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Turners and PAP s/p right whole lung</w:t>
        <w:br/>
        <w:t>lavage.  // Interval change?      Interval change?</w:t>
        <w:br/>
        <w:t>COMPARISON:  Chest radiographs ___ through ___ at 16:20.</w:t>
        <w:br/>
        <w:t>IMPRESSION:</w:t>
        <w:br/>
        <w:t>Previous generalized infiltrative abnormality superimposed on multifocal</w:t>
        <w:br/>
        <w:t>pulmonary alveolar proteinosis has improved somewhat over night.  Cardiomegaly</w:t>
        <w:br/>
        <w:t>is still severe.  Small pleural effusions are presumed.  No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33</w:t>
      </w:r>
    </w:p>
    <w:p>
      <w:pPr>
        <w:spacing w:after="40"/>
        <w:ind w:left="340"/>
      </w:pPr>
      <w:r>
        <w:rPr>
          <w:i/>
          <w:sz w:val="16"/>
        </w:rPr>
        <w:t>REASON FOR EXAMINATION:  Febrile neutropenia.</w:t>
        <w:br/>
        <w:t>Portable AP chest radiograph was reviewed in comparison to ___.</w:t>
        <w:br/>
        <w:t>The right PICC line tip is at the level of mid SVC.  Cardiomediastinal</w:t>
        <w:br/>
        <w:t>silhouette is unchanged including cardiomegaly.  There is most likely present</w:t>
        <w:br/>
        <w:t>mild interstitial pulmonary edema worsening, but suboptimal character of the</w:t>
        <w:br/>
        <w:t>study precludes that from definitive evaluation.  Repeated radiograph is</w:t>
        <w:br/>
        <w:t>recommended.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34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HFpEF admitted for heart failure</w:t>
        <w:br/>
        <w:t>exacerbation// interval change in her pulmonary edema/consolidation</w:t>
        <w:br/>
        <w:t>interval change in her pulmonary edema/consolidation</w:t>
        <w:br/>
        <w:t>IMPRESSION:</w:t>
        <w:br/>
        <w:t>Compared to chest radiographs since ___ most recently ___.</w:t>
        <w:br/>
        <w:t>Right lung is clear.  Peribronchial opacification left lower lung could be</w:t>
        <w:br/>
        <w:t>residual edema, especially since previous mild cardiomegaly is improved, but</w:t>
        <w:br/>
        <w:t>could also be viral pneumonia.  Left pleural effusion is very small.  No</w:t>
        <w:br/>
        <w:t>pneumothorax.</w:t>
        <w:br/>
        <w:t>Right supraclavicular central venous infusion catheter ends the low SVC.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35</w:t>
      </w:r>
    </w:p>
    <w:p>
      <w:pPr>
        <w:spacing w:after="40"/>
        <w:ind w:left="340"/>
      </w:pPr>
      <w:r>
        <w:rPr>
          <w:i/>
          <w:sz w:val="16"/>
        </w:rPr>
        <w:t>EXAMINATION:  CHEST PORT. LINE PLACEMENT</w:t>
        <w:br/>
        <w:t>INDICATION:  ___ year old man with CABG  // cardiac surgery fast track. eval</w:t>
        <w:br/>
        <w:t>for ptx, effusions. call ___ house officer at ___ if there is any concern</w:t>
        <w:br/>
        <w:t>with findings   Contact name: ___ house officer, ___: ___</w:t>
        <w:br/>
        <w:t>COMPARISON:  ___.</w:t>
        <w:br/>
        <w:t>IMPRESSION:</w:t>
        <w:br/>
        <w:t>As compared to the previous radiograph, the patient has undergone cardiac</w:t>
        <w:br/>
        <w:t>surgery.  The alignment of the sternal wires is normal.  The tip of the</w:t>
        <w:br/>
        <w:t>endotracheal tube is to low, the device must be pulled back by 2-3 cm.  The</w:t>
        <w:br/>
        <w:t>other monitoring and support devices, including the nasogastric tube, the left</w:t>
        <w:br/>
        <w:t>chest tube and the right internal jugular vein catheter are in correct</w:t>
        <w:br/>
        <w:t>position.  Expected postoperative appearance of the cardiac silhouette.  No</w:t>
        <w:br/>
        <w:t>larger pleural effusions.  No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36</w:t>
      </w:r>
    </w:p>
    <w:p>
      <w:pPr>
        <w:spacing w:after="40"/>
        <w:ind w:left="340"/>
      </w:pPr>
      <w:r>
        <w:rPr>
          <w:i/>
          <w:sz w:val="16"/>
        </w:rPr>
        <w:t>AP CHEST, 6:46 P.M., ___</w:t>
        <w:br/>
        <w:t>HISTORY:  Elderly woman after distal gastrectomy.  Intubated.</w:t>
        <w:br/>
        <w:t>IMPRESSION:  AP chest compared to ___:</w:t>
        <w:br/>
        <w:t>ET tube in standard placement, upper enteric tube traverses the esophagus into</w:t>
        <w:br/>
        <w:t>the upper abdomen and out of view.  Moderate right pleural effusion is new or</w:t>
        <w:br/>
        <w:t>substantially increased, layering posteriorly in what is I presume a nearly</w:t>
        <w:br/>
        <w:t>supine patient.  More pronounced leftward mediastinal shift could be due in</w:t>
        <w:br/>
        <w:t>part to the right pleural effusion but more likely worsening left lower lobe</w:t>
        <w:br/>
        <w:t>atelectasis.  Pulmonary vasculature is more pronounced, but this may be due in</w:t>
        <w:br/>
        <w:t>part to supine positioning.  Nevertheless, given moderate cardiomegaly and</w:t>
        <w:br/>
        <w:t>very large pulmonary arteries, there is evidence of biventricular heart</w:t>
        <w:br/>
        <w:t>failure, although probably not pulmonary edema.  Small left pleural effusion</w:t>
        <w:br/>
        <w:t>is larger.  No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37</w:t>
      </w:r>
    </w:p>
    <w:p>
      <w:pPr>
        <w:spacing w:after="40"/>
        <w:ind w:left="340"/>
      </w:pPr>
      <w:r>
        <w:rPr>
          <w:i/>
          <w:sz w:val="16"/>
        </w:rPr>
        <w:t>CHEST RADIOGRAPH</w:t>
        <w:br/>
        <w:t>INDICATION:  Chronic heart failure, evaluation.</w:t>
        <w:br/>
        <w:t>COMPARISON:  ___.</w:t>
        <w:br/>
        <w:t>FINDINGS:  There is status post cardiac arrest.  The pleural effusions have</w:t>
        <w:br/>
        <w:t>slightly increased in extent.  Otherwise, no relevant changes seen.</w:t>
        <w:br/>
        <w:t>Cardiomegaly, moderate-to-severe pulmonary edema.  Rather extensive</w:t>
        <w:br/>
        <w:t>atelectasis at the lung bases.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38</w:t>
      </w:r>
    </w:p>
    <w:p>
      <w:pPr>
        <w:spacing w:after="40"/>
        <w:ind w:left="340"/>
      </w:pPr>
      <w:r>
        <w:rPr>
          <w:i/>
          <w:sz w:val="16"/>
        </w:rPr>
        <w:t>INDICATION:  ___ man with hypoxemia, now intubated and with OG tube</w:t>
        <w:br/>
        <w:t>placement.</w:t>
        <w:br/>
        <w:t>COMPARISON:  Prior chest radiographs from ___, 4:32 through ___.</w:t>
        <w:br/>
        <w:t>TECHNIQUE:  Frontal chest radiograph.</w:t>
        <w:br/>
        <w:t>FINDINGS:  As compared to prior chest radiograph from ___, there has</w:t>
        <w:br/>
        <w:t>been interval placement of an ET and OG tube.  Endotracheal tube terminates</w:t>
        <w:br/>
        <w:t>5.9 cm above the carina.  The orogastric tube is difficult to visualize,</w:t>
        <w:br/>
        <w:t>however the tip is likely in the proximal stomach.  There has been interval</w:t>
        <w:br/>
        <w:t>improvement of bilateral consolidations, likely related to resolving pulmonary</w:t>
        <w:br/>
        <w:t>edema.  There are small bilateral pleural effusions.  There is atelectasis at</w:t>
        <w:br/>
        <w:t>the left lung base. There is redemonstration of elevation of the left</w:t>
        <w:br/>
        <w:t>hemidiaphragm, which appears chronic in nature. Cardiomegaly is unchanged.</w:t>
        <w:br/>
        <w:t>IMPRESSION:</w:t>
        <w:br/>
        <w:t>1.  ET tube terminates 5.9 cm above the carina.  Orogastric tube is difficult</w:t>
        <w:br/>
        <w:t>to visualize, with tip likely within the proximal stomach and sideport above</w:t>
        <w:br/>
        <w:t>this level; further advancement of the tube is recommended.</w:t>
        <w:br/>
        <w:t>2.  Interval improvement of bilateral consolidations, likely related to</w:t>
        <w:br/>
        <w:t>improving pulmonary edema.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39</w:t>
      </w:r>
    </w:p>
    <w:p>
      <w:pPr>
        <w:spacing w:after="40"/>
        <w:ind w:left="340"/>
      </w:pPr>
      <w:r>
        <w:rPr>
          <w:i/>
          <w:sz w:val="16"/>
        </w:rPr>
        <w:t>EXAMINATION:  CHEST (PORTABLE AP)</w:t>
        <w:br/>
        <w:t>INDICATION:  ___ year old woman with shortness of breath  // interval change</w:t>
        <w:br/>
        <w:t>COMPARISON:  ___.</w:t>
        <w:br/>
        <w:t>IMPRESSION:</w:t>
        <w:br/>
        <w:t>As compared to the previous radiograph.  , no relevant change is seen. The</w:t>
        <w:br/>
        <w:t>current radiograph is rotated, which causes increased radiodensity at the</w:t>
        <w:br/>
        <w:t>right lung bases.  To reliably exclude a pathologic process in this area,</w:t>
        <w:br/>
        <w:t>however, a standing frontal a lateral radiograph would be helpful.  No</w:t>
        <w:br/>
        <w:t>cardiomegaly.  No pleural effusions.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40</w:t>
      </w:r>
    </w:p>
    <w:p>
      <w:pPr>
        <w:spacing w:after="40"/>
        <w:ind w:left="340"/>
      </w:pPr>
      <w:r>
        <w:rPr>
          <w:i/>
          <w:sz w:val="16"/>
        </w:rPr>
        <w:t>CHEST, 8:50 P.M. ON ___</w:t>
        <w:br/>
        <w:t>Dr. ___ me to recent prior chest radiographs at ___ Hospital.  In</w:t>
        <w:br/>
        <w:t>comparison mild-to-moderate pulmonary edema has improved since ___ and</w:t>
        <w:br/>
        <w:t>small right pleural effusion is no larger.  Severe cardiomegaly is stable.</w:t>
        <w:br/>
        <w:t>The more focal lung lesions could be small abscesses due to septic emboli or</w:t>
        <w:br/>
        <w:t>on the right, a fissural pleural fluid collection.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41</w:t>
      </w:r>
    </w:p>
    <w:p>
      <w:pPr>
        <w:spacing w:after="40"/>
        <w:ind w:left="340"/>
      </w:pPr>
      <w:r>
        <w:rPr>
          <w:i/>
          <w:sz w:val="16"/>
        </w:rPr>
        <w:t>EXAMINATION:  CHEST PORT. LINE PLACEMENT ___</w:t>
        <w:br/>
        <w:t>INDICATION:  ___ year old woman with severe PA pressures, lupus nephritis esrd,</w:t>
        <w:br/>
        <w:t>s/p DDRT. s/p CVC. New PA placement.// PA placement   Contact name: ___,</w:t>
        <w:br/>
        <w:t>___: ___    PA placement</w:t>
        <w:br/>
        <w:t>IMPRESSION:</w:t>
        <w:br/>
        <w:t>Compared to chest radiographs since ___ most recently ___.</w:t>
        <w:br/>
        <w:t>As before, the Swan-Ganz catheter traverses the right jugular introducer,</w:t>
        <w:br/>
        <w:t>loops in the inferior vena cava in ends in the right atrium.</w:t>
        <w:br/>
        <w:t>Previous pulmonary edema has resolved, mild cardiomegaly has improved and</w:t>
        <w:br/>
        <w:t>pulmonary arteries and mediastinal veins are less dilated.  Pleural effusions</w:t>
        <w:br/>
        <w:t>small if any.  No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  <w:sz w:val="22"/>
        </w:rPr>
        <w:t>Block B. Examination type (n = 20)</w:t>
      </w:r>
    </w:p>
    <w:p>
      <w:r>
        <w:rPr>
          <w:b/>
        </w:rPr>
        <w:t>Item 42</w:t>
      </w:r>
    </w:p>
    <w:p>
      <w:pPr>
        <w:spacing w:after="40"/>
        <w:ind w:left="340"/>
      </w:pPr>
      <w:r>
        <w:rPr>
          <w:i/>
          <w:sz w:val="16"/>
        </w:rPr>
        <w:t>PROCEDURE:  Selective left renal arteriogram.</w:t>
        <w:br/>
        <w:t>CLINICAL INDICATION:  ___ man with large left renal subcapsular</w:t>
        <w:br/>
        <w:t>hematoma and perinephric hematoma for assessment of active bleeding and</w:t>
        <w:br/>
        <w:t>transarterial embolization.</w:t>
        <w:br/>
        <w:t>Informed consent for the procedure was obtained via professional interpreter</w:t>
        <w:br/>
        <w:t>for ___ language after risks, benefits, and potential complications had</w:t>
        <w:br/>
        <w:t>been discussed.  The patient was placed on the angiographic table in supine</w:t>
        <w:br/>
        <w:t>position.  The skin of the right inguinal region was prepped and draped in a</w:t>
        <w:br/>
        <w:t>sterile fashion.  The huddle and timeout protocols were carried out prior to</w:t>
        <w:br/>
        <w:t>the procedure according to the ___ policy.</w:t>
        <w:br/>
        <w:t>ANESTHESIA:  Local.</w:t>
        <w:br/>
        <w:t>The procedure was performed under monitored conscious sedation.  The patient</w:t>
        <w:br/>
        <w:t>received a total quantity of 1 mg of Versed and 100 mcg of fentanyl</w:t>
        <w:br/>
        <w:t>intravenously during the total procedural time of 1 hour and 38 minutes, while</w:t>
        <w:br/>
        <w:t>his hemodynamic parameters and pulse oximetry were continuously monitored by a</w:t>
        <w:br/>
        <w:t>trained radiology nurse.</w:t>
        <w:br/>
        <w:t>After generous infiltration of the skin and subcutaneous soft tissues by 1%</w:t>
        <w:br/>
        <w:t>lidocaine, right common femoral artery was accessed using a 21-gauge</w:t>
        <w:br/>
        <w:t>micropuncture needle.  The needle was exchanged for a 4 ___ micropuncture</w:t>
        <w:br/>
        <w:t>sheath over a 0.018 guidewire.  A 0.035 ___ guidewire was advanced into</w:t>
        <w:br/>
        <w:t>the suprarenal abdominal aorta and followed by placement of a 6 ___ 25 cm</w:t>
        <w:br/>
        <w:t>long arterial sheath.  Selective catheterization of the left renal artery was</w:t>
        <w:br/>
        <w:t>expedient using 5.0 ___ ___ catheter.  Selective left renal</w:t>
        <w:br/>
        <w:t>arteriogram was obtained in seven different non-orthogonal projections.  71</w:t>
        <w:br/>
        <w:t>degree right anterior oblique projection was tailored based on review of CT</w:t>
        <w:br/>
        <w:t>angiography of the chest, abdomen, and pelvis dated ___ demonstrating</w:t>
        <w:br/>
        <w:t>jet of active arterial bleeding emanating from the posterior cortex of the</w:t>
        <w:br/>
        <w:t>lower pole of the left kidney.  Physiologic angiographic nephrogram was</w:t>
        <w:br/>
        <w:t>demonstrated with normal appearance of the arterial and venous anatomy of the</w:t>
        <w:br/>
        <w:t>left kidney.  It was noted that filtration of IV contrast was diminished.</w:t>
        <w:br/>
        <w:t>There was specifically no evidence of pseudoaneurysm, and no perceptible</w:t>
        <w:br/>
        <w:t>active arterial extravasation was detected to warrant percutaneous</w:t>
        <w:br/>
        <w:t>transarterial embolotherapy.</w:t>
        <w:br/>
        <w:t>Meticulous hemostasis at the puncture site was achieved by deployment of a 6</w:t>
        <w:br/>
        <w:t>___ Angio-Seal device.  The patient maintained stable hemodynamic</w:t>
        <w:br/>
        <w:t>parameters throughout the procedure.</w:t>
        <w:br/>
        <w:t>CONCLUSION:</w:t>
        <w:br/>
        <w:t>1.  Normal arterial anatomy on selective left renal arteriogram.</w:t>
        <w:br/>
        <w:t>2.  Specifically, no active arterial extravasation or pseudoaneurysm is</w:t>
        <w:br/>
        <w:t>detected to warrant percutaneous transarterial embolotherapy.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43</w:t>
      </w:r>
    </w:p>
    <w:p>
      <w:pPr>
        <w:spacing w:after="40"/>
        <w:ind w:left="340"/>
      </w:pPr>
      <w:r>
        <w:rPr>
          <w:i/>
          <w:sz w:val="16"/>
        </w:rPr>
        <w:t>HISTORY:  ___ woman with metastatic renal cell carcinoma.  Known</w:t>
        <w:br/>
        <w:t>multifocal spinal lesions.  Now with increasing low back pain and inability to</w:t>
        <w:br/>
        <w:t>walk.  Assess for cord compression.</w:t>
        <w:br/>
        <w:t>TECHNIQUE:  Noncontrast multiplanar multisequence T1 and T2 weighted images</w:t>
        <w:br/>
        <w:t>were acquired through the cervical, thoracic and lumbar spine.  The patient</w:t>
        <w:br/>
        <w:t>declined IV gadolinium contrast.</w:t>
        <w:br/>
        <w:t>COMPARISON:  Multiple prior studies with the latest study of MRI C-spine on ___ and CT torso on ___.</w:t>
        <w:br/>
        <w:t>FINDINGS:  The patient is status post C5-T3 posterior spine fusion with T2</w:t>
        <w:br/>
        <w:t>corpectomy.  The fusion hardware moderately limits evaluation of adjacent</w:t>
        <w:br/>
        <w:t>structures.  There is interval decrease of posterior soft tissue fluid</w:t>
        <w:br/>
        <w:t>collection from ___.</w:t>
        <w:br/>
        <w:t>CERVICAL SPINE:  There is persistent large disc protrusion at C4-5, with</w:t>
        <w:br/>
        <w:t>chronic encroachment of the cervical cord.  The T2 hyperintense cord signal</w:t>
        <w:br/>
        <w:t>with mild cord atrophy, compatible with chronic myelomalacia.  Smaller disc</w:t>
        <w:br/>
        <w:t>bulges at other levels, namely C5-6 and C6-7, but without cord encroachment.</w:t>
        <w:br/>
        <w:t>A metastatic mass encroaches the right C1 and C2, measuring 2.5 x 2.8 cm,</w:t>
        <w:br/>
        <w:t>significantly progressed since ___.  The mass extends to the</w:t>
        <w:br/>
        <w:t>right spinal canal, but not in contact with cervical spinal cord.  The known</w:t>
        <w:br/>
        <w:t>C7 metastasis is not completely assessed secondary to hardware artifacts.</w:t>
        <w:br/>
        <w:t>There is no evidence of metastatic disease resulting in cervical cord</w:t>
        <w:br/>
        <w:t>compression.</w:t>
        <w:br/>
        <w:t>There is a 2-cm large soft tissue mass lateral to the left thyroid lobe (image</w:t>
        <w:br/>
        <w:t>6:5).  There is moderate left pleural effusion.  There is a large soft tissue</w:t>
        <w:br/>
        <w:t>mass at the right anterior chest wall, measuring up to 6 cm in diameter,</w:t>
        <w:br/>
        <w:t>incompletely assessed but significantly progressed from prior.</w:t>
        <w:br/>
        <w:t>THORACIC SPINE:  There are numerous intraosseous metastases in the thoracic</w:t>
        <w:br/>
        <w:t>spine.  The largest one is noted at the left T8 pedicle (image 6:23),</w:t>
        <w:br/>
        <w:t>measuring 2.4 x 2.2 cm, extending to the left spinal canal, but without cord</w:t>
        <w:br/>
        <w:t>encroachment.</w:t>
        <w:br/>
        <w:t>The second largest one is at the posterior left T5 vertebral body and</w:t>
        <w:br/>
        <w:t>extending to the left pedicle, measuring 1.4 x 1.8 cm (image 6:14).  There is</w:t>
        <w:br/>
        <w:t>mass effect onto the left spinal cord, but without cord signal abnormality.</w:t>
        <w:br/>
        <w:t>There is no thoracic spinal malalignment.</w:t>
        <w:br/>
        <w:t>LUMBAR SPINE:  There are numerous intraosseous metastases in the lumbar spine,</w:t>
        <w:br/>
        <w:t>worst at L5.  There is minimal grade 1 anterolisthesis of L4 on L5, unchanged</w:t>
        <w:br/>
        <w:t>from the prior CT torso.  There is no lumbar malalignment.</w:t>
        <w:br/>
        <w:t>The conus medullaris terminates at L1-2.  The lumbar spinal canal remains</w:t>
        <w:br/>
        <w:t>capacious.  Superimposed degenerative changes are mild.</w:t>
        <w:br/>
        <w:t>There is extensive metastatic disease in the bony pelvis.  A large soft tissue</w:t>
        <w:br/>
        <w:t>mass arises from the right iliac wing, incompletely imaged but significantly</w:t>
        <w:br/>
        <w:t>enlarged from the prior study.  There is also a large left sacral mass with</w:t>
        <w:br/>
        <w:t>extension to the left spinal canal (image 12:24), significantly displacing the</w:t>
        <w:br/>
        <w:t>left traversing nerve roots.</w:t>
        <w:br/>
        <w:t>IMPRESSION:</w:t>
        <w:br/>
        <w:t>1.  Interval progression of extensive multifocal metastatic disease throughout</w:t>
        <w:br/>
        <w:t>the cervical, thoracic and lumbar spine.  Multiple metastases extending to the</w:t>
        <w:br/>
        <w:t>spinal canal as described above, but without gross cord compression or cord</w:t>
        <w:br/>
        <w:t>signal abnormality.</w:t>
        <w:br/>
        <w:t>2.  Status post C5-T3 posterior spinal fusion with T2 corpectomy.  No evidence</w:t>
        <w:br/>
        <w:t>of interval spinal malalignment.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44</w:t>
      </w:r>
    </w:p>
    <w:p>
      <w:pPr>
        <w:spacing w:after="40"/>
        <w:ind w:left="340"/>
      </w:pPr>
      <w:r>
        <w:rPr>
          <w:i/>
          <w:sz w:val="16"/>
        </w:rPr>
        <w:t>COMPARISON:  ___.  CTA, ___.</w:t>
        <w:br/>
        <w:t>FINDINGS:  Perihilar left upper lobe opacity is still present on the current</w:t>
        <w:br/>
        <w:t>study suggestive of persistent consolidation and/or mass.  Atelectasis versus</w:t>
        <w:br/>
        <w:t>consolidation at the left base is new since the prior study.  There is</w:t>
        <w:br/>
        <w:t>persistent evidence of right middle lobe collapse.  The heart and mediastinal</w:t>
        <w:br/>
        <w:t>contours are normal.  No effusion or pneumothorax is present.</w:t>
        <w:br/>
        <w:t>IMPRESSION:  Persistent left upper lobe opacity.  Patient should have a chest</w:t>
        <w:br/>
        <w:t>CT after possible sources of infection have been treated to rule out</w:t>
        <w:br/>
        <w:t>underlying mass.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45</w:t>
      </w:r>
    </w:p>
    <w:p>
      <w:pPr>
        <w:spacing w:after="40"/>
        <w:ind w:left="340"/>
      </w:pPr>
      <w:r>
        <w:rPr>
          <w:i/>
          <w:sz w:val="16"/>
        </w:rPr>
        <w:t>EXAMINATION:  CV LINE PLCT IN OR (CHEST FLUORO AND SGL VIEW) NO RADIOLOGIST</w:t>
        <w:br/>
        <w:t>FINDINGS:</w:t>
        <w:br/>
        <w:t>Fluoroscopic documentation of line placement.  No radiologist was present.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46</w:t>
      </w:r>
    </w:p>
    <w:p>
      <w:pPr>
        <w:spacing w:after="40"/>
        <w:ind w:left="340"/>
      </w:pPr>
      <w:r>
        <w:rPr>
          <w:i/>
          <w:sz w:val="16"/>
        </w:rPr>
        <w:t>HISTORY:  Mitral valve repair.</w:t>
        <w:br/>
        <w:t>FINDINGS:  In comparison to the operative study, midline sternal wires are in</w:t>
        <w:br/>
        <w:t>place with prosthetic mitral valve.  Endotracheal tube tip lies above the</w:t>
        <w:br/>
        <w:t>clavicles, approximately 5.5 cm above the carina.  Right IJ Swan-Ganz catheter</w:t>
        <w:br/>
        <w:t>tip is in the right pulmonary artery.  Nasogastric tube extends to the</w:t>
        <w:br/>
        <w:t>stomach, though the side hole is just above the esophagogastric junction.</w:t>
        <w:br/>
        <w:t>Chest tube in place without evidence of pneumothorax.  Mild bibasilar</w:t>
        <w:br/>
        <w:t>atelectatic change.</w:t>
        <w:br/>
        <w:t>IMPRESSION:  Standard appearance following cardiac surgery.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47</w:t>
      </w:r>
    </w:p>
    <w:p>
      <w:pPr>
        <w:spacing w:after="40"/>
        <w:ind w:left="340"/>
      </w:pPr>
      <w:r>
        <w:rPr>
          <w:i/>
          <w:sz w:val="16"/>
        </w:rPr>
        <w:t>INDICATION:  ___ male status post aortic valve repair and CABG.</w:t>
        <w:br/>
        <w:t>COMPARISON:  Preoperative CXR ___.</w:t>
        <w:br/>
        <w:t>PORTABLE SUPINE CHEST:  The patient is now status post median sternotomy and</w:t>
        <w:br/>
        <w:t>CABG.  The cardiomediastinal silhouette appears grossly unchanged.  The</w:t>
        <w:br/>
        <w:t>endotracheal tube terminates approximately 3.5 cm above the carina.  A Swan-</w:t>
        <w:br/>
        <w:t>Ganz catheter terminates in expected location in the main pulmonary artery.  A</w:t>
        <w:br/>
        <w:t>nasogastric tube terminates in the proximal stomach with the proximal side</w:t>
        <w:br/>
        <w:t>port likely in the region of the gastroesophageal junction. Mediastinal drains</w:t>
        <w:br/>
        <w:t>are noted with a chest tube at the left base.  Mild pulmonary edema is likely</w:t>
        <w:br/>
        <w:t>with a small amount of retrocardiac atelectasis and probable tiny left pleural</w:t>
        <w:br/>
        <w:t>effusion.  No pneumothorax is seen.</w:t>
        <w:br/>
        <w:t>IMPRESSION:</w:t>
        <w:br/>
        <w:t>1.  Adequate position of most lines and tubes, though a nasogastric tube</w:t>
        <w:br/>
        <w:t>should be advanced for more appropriate positioning.</w:t>
        <w:br/>
        <w:t>2.  Mild edema and retrocardiac atelectasis.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48</w:t>
      </w:r>
    </w:p>
    <w:p>
      <w:pPr>
        <w:spacing w:after="40"/>
        <w:ind w:left="340"/>
      </w:pPr>
      <w:r>
        <w:rPr>
          <w:i/>
          <w:sz w:val="16"/>
        </w:rPr>
        <w:t>HISTORY:  Cardiac surgery.</w:t>
        <w:br/>
        <w:t>FINDINGS:  In comparison with the operative study of ___, there has been a</w:t>
        <w:br/>
        <w:t>CABG procedure with intact midline sternal wires.  Tip of the endotracheal</w:t>
        <w:br/>
        <w:t>tube is extremely difficult to see, though it is in the infraclavicular level</w:t>
        <w:br/>
        <w:t>and at least 3 cm above the carina.  Nasogastric tube extends well into the</w:t>
        <w:br/>
        <w:t>stomach.  Right IJ sheath is in place.  Bilateral chest tubes are in place and</w:t>
        <w:br/>
        <w:t>there is no evidence of pneumothorax.  Some prominence of interstitial</w:t>
        <w:br/>
        <w:t>markings suggests elevated pulmonary venous pressure with mild bibasilar</w:t>
        <w:br/>
        <w:t>atelectasis.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49</w:t>
      </w:r>
    </w:p>
    <w:p>
      <w:pPr>
        <w:spacing w:after="40"/>
        <w:ind w:left="340"/>
      </w:pPr>
      <w:r>
        <w:rPr>
          <w:i/>
          <w:sz w:val="16"/>
        </w:rPr>
        <w:t>EXAMINATION:  Esophagram</w:t>
        <w:br/>
        <w:t>INDICATION:  ___ year old woman s.p redo tracheobronchoplasty with purulent</w:t>
        <w:br/>
        <w:t>chest tube output, s/p esophageal clipping for esophageal leak// evaluation</w:t>
        <w:br/>
        <w:t>for leak s/p esophageal clipping</w:t>
        <w:br/>
        <w:t>TECHNIQUE:  Barium esophagram.</w:t>
        <w:br/>
        <w:t>DOSE:  Acc air kerma: 24.0 mGy; Accum DAP: 470.7 uGym2; Fluoro time: 2 minutes</w:t>
        <w:br/>
        <w:t>11 seconds</w:t>
        <w:br/>
        <w:t>COMPARISON:  Prior esophagram ___.</w:t>
        <w:br/>
        <w:t>FINDINGS:</w:t>
        <w:br/>
        <w:t>Thin consistency barium was administered with the patient upright.</w:t>
        <w:br/>
        <w:t>Barium passed esophagus into the stomach and into the proximal small bowel.</w:t>
        <w:br/>
        <w:t>Previously seen focal contrast spillage into the right hemithorax was not</w:t>
        <w:br/>
        <w:t>demonstrated.  Two surgical clips are noted along the right aspect of the</w:t>
        <w:br/>
        <w:t>esophagus.  No evidence of leak or obstruction.</w:t>
        <w:br/>
        <w:t>IMPRESSION:</w:t>
        <w:br/>
        <w:t>No esophageal leak or obstruction.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50</w:t>
      </w:r>
    </w:p>
    <w:p>
      <w:pPr>
        <w:spacing w:after="40"/>
        <w:ind w:left="340"/>
      </w:pPr>
      <w:r>
        <w:rPr>
          <w:i/>
          <w:sz w:val="16"/>
        </w:rPr>
        <w:t>INDICATION:  ___ year old man with acute sickle cell pain crisis.// Evaluate</w:t>
        <w:br/>
        <w:t>for interval change, acute chest syndrome.</w:t>
        <w:br/>
        <w:t>COMPARISON:  Radiographs from ___</w:t>
        <w:br/>
        <w:t>IMPRESSION:</w:t>
        <w:br/>
        <w:t>There is a right-sided PICC line with the distal tip at the cavoatrial</w:t>
        <w:br/>
        <w:t>junction.  Heart size is prominent but stable.  There are no focal</w:t>
        <w:br/>
        <w:t>consolidations, pleural effusion, or pulmonary edema. There are no</w:t>
        <w:br/>
        <w:t>pneumothoraces.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51</w:t>
      </w:r>
    </w:p>
    <w:p>
      <w:pPr>
        <w:spacing w:after="40"/>
        <w:ind w:left="340"/>
      </w:pPr>
      <w:r>
        <w:rPr>
          <w:i/>
          <w:sz w:val="16"/>
        </w:rPr>
        <w:t>CLINICAL HISTORY:  Patient intubated, COPD, respiratory failure, check</w:t>
        <w:br/>
        <w:t>position, evaluate for pneumonia.</w:t>
        <w:br/>
        <w:t>CHEST AP SEMI-PORTABLE:  The endotracheal tube lies 5 cm from the carinal</w:t>
        <w:br/>
        <w:t>angle.  A right IJ line is present in the mid SVC.  Right pleural effusion is</w:t>
        <w:br/>
        <w:t>present.  upper zone redistribution is seen.</w:t>
        <w:br/>
        <w:t>IMPRESSION:  Endotracheal tube satisfactory.  Right effusion probably due to</w:t>
        <w:br/>
        <w:t>failure.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52</w:t>
      </w:r>
    </w:p>
    <w:p>
      <w:pPr>
        <w:spacing w:after="40"/>
        <w:ind w:left="340"/>
      </w:pPr>
      <w:r>
        <w:rPr>
          <w:i/>
          <w:sz w:val="16"/>
        </w:rPr>
        <w:t>HISTORY:  Recent cardiac surgery.</w:t>
        <w:br/>
        <w:t>FINDINGS:  In comparison with the pre-operative study of ___, there has been</w:t>
        <w:br/>
        <w:t>placement of an endotracheal tube with its tip about 5 cm above the carina.</w:t>
        <w:br/>
        <w:t>Intact midline sternal sutures are seen.  Right IJ Swan-Ganz catheter extends</w:t>
        <w:br/>
        <w:t>to the right pulmonary artery and the nasogastric tube is coiled in the fundus</w:t>
        <w:br/>
        <w:t>of the stomach.  Left chest tube is in place and there is no pneumothorax.</w:t>
        <w:br/>
        <w:t>Atelectatic changes are seen in the retrocardiac area at the left base.</w:t>
        <w:br/>
        <w:t>IMPRESSION:  Standard appearance following cardiac surgery.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53</w:t>
      </w:r>
    </w:p>
    <w:p>
      <w:pPr>
        <w:spacing w:after="40"/>
        <w:ind w:left="340"/>
      </w:pPr>
      <w:r>
        <w:rPr>
          <w:i/>
          <w:sz w:val="16"/>
        </w:rPr>
        <w:t>INDICATION:  Chest pain on arrival in ED, assess for pulmonary embolism.</w:t>
        <w:br/>
        <w:t>Please note in course of awaiting CTA, the patient's condition deteriorated</w:t>
        <w:br/>
        <w:t>with hypotension, tachycardic and abdominal distention.  Initial concern was</w:t>
        <w:br/>
        <w:t>intra-abdominal infection.</w:t>
        <w:br/>
        <w:t>TECHNIQUE:  Intravenous contrast was administered and arterial phase axial</w:t>
        <w:br/>
        <w:t>images were acquired of the chest.  Coronal, sagittal, and oblique reformats</w:t>
        <w:br/>
        <w:t>were provided.  Subsequently, portal venous phase axial images were acquired.</w:t>
        <w:br/>
        <w:t>Coronal and sagittal reformats provided.  Please note, study was performed as</w:t>
        <w:br/>
        <w:t>a general abdomen to look for source of infection. After study was performed,</w:t>
        <w:br/>
        <w:t>radiologist was informed that the pain began after administration of heparin</w:t>
        <w:br/>
        <w:t>for treatment of NSTEMI.</w:t>
        <w:br/>
        <w:t>CTA CHEST:  Pulmonary vasculature is well opacified and without filling defect</w:t>
        <w:br/>
        <w:t>to suggest aneurysm.  Atherosclerotic calcifications noted throughout the</w:t>
        <w:br/>
        <w:t>thoracic aorta and coronary arteries without associated dissection or</w:t>
        <w:br/>
        <w:t>aneurysm.  The main pulmonary artery is unremarkable.  Heart size is normal</w:t>
        <w:br/>
        <w:t>and without pericardial effusion.</w:t>
        <w:br/>
        <w:t>CT CHEST:  No lymphadenopathy identified.  Airways are normal to the</w:t>
        <w:br/>
        <w:t>subsegmental level.  An 8-mm nonspecific ground-glass opacity is noted within</w:t>
        <w:br/>
        <w:t>the right lower lung.  No pleural effusion or pneumothorax evident.</w:t>
        <w:br/>
        <w:t>The thyroid lobe is heterogeneous and enlarged identified extending below the</w:t>
        <w:br/>
        <w:t>sternum with multiple nodules.</w:t>
        <w:br/>
        <w:t>CT ABDOMEN/PELVIS:</w:t>
        <w:br/>
        <w:t>There is a large approximately 6.8-cm duodenal diverticulum at the junction of</w:t>
        <w:br/>
        <w:t>the second and third portions of duodenum, unchanged compared to prior study.</w:t>
        <w:br/>
        <w:t>There is evidence of prior small bowel resection with surgical sutures noted</w:t>
        <w:br/>
        <w:t>in the left lower quadrant.  Anterior abdominal mesh evident.</w:t>
        <w:br/>
        <w:t>There is significant intraperitoneal hemorrhage with foci of active</w:t>
        <w:br/>
        <w:t>extravasation in the mesentery (2B:116) as well as within the omentum anterior</w:t>
        <w:br/>
        <w:t>to this region (607B:39).  It is unclear if this is related to one site of</w:t>
        <w:br/>
        <w:t>extravasation versus multiple.  In addition, the transverse colon positioned</w:t>
        <w:br/>
        <w:t>between the two potential sources of extravasation is not well assessed due to</w:t>
        <w:br/>
        <w:t>collapse and surrounding high density fluid.  Pan-colonic diverticula are</w:t>
        <w:br/>
        <w:t>noted with intraluminal hemorrhage within transverse andproximal descending</w:t>
        <w:br/>
        <w:t>colon; however, hemorrhage does not appear to be related to diverticulosis.</w:t>
        <w:br/>
        <w:t>High-density fluid with layering hematocrit levels are also noted within the</w:t>
        <w:br/>
        <w:t>dependent pelvis.  The right adnexum is obscured by fluid collections.  Left</w:t>
        <w:br/>
        <w:t>adnexum is unremarkable.  Degenerating calcified fibroids are identified</w:t>
        <w:br/>
        <w:t>within the uterus.</w:t>
        <w:br/>
        <w:t>The aorta is heavily calcified without aneurysm or dissection. The patient is</w:t>
        <w:br/>
        <w:t>status post a left common femoral, superficial femoral, and proximal deep</w:t>
        <w:br/>
        <w:t>femoral artery stent. Calcifications are also noted at the ostia of the celiac</w:t>
        <w:br/>
        <w:t>as well as superior and inferior mesenteric arteries, though these do not</w:t>
        <w:br/>
        <w:t>appear to be critically stenosed.  Hepatic arterial vasculature is not well</w:t>
        <w:br/>
        <w:t>evaluated given portal venous phase of the study, but there appears to be a</w:t>
        <w:br/>
        <w:t>replaced right hepatic artery extending from the SMA.  Inferior vena cava is</w:t>
        <w:br/>
        <w:t>flattened consistent with hypotension.  There is a TrapEase filter in an</w:t>
        <w:br/>
        <w:t>infrarenal position.  However, there is a looped metallic structure extending</w:t>
        <w:br/>
        <w:t>from the cephalad portion of the filter of unclear etiology, possibly related</w:t>
        <w:br/>
        <w:t>to failed retrieval attempt.  The hepatic, left, right, and main portal veins</w:t>
        <w:br/>
        <w:t>and their major tributaries are unremarkable.</w:t>
        <w:br/>
        <w:t>The liver is homogeneous in attenuation without discrete masses or lesions.</w:t>
        <w:br/>
        <w:t>There is no intra- or extra-hepatic biliary ductal dilatation.  The</w:t>
        <w:br/>
        <w:t>gallbladder contains a small stone but is otherwise unremarkable.  The</w:t>
        <w:br/>
        <w:t>pancreas is somewhat atrophic without pancreatic duct dilatation.  The spleen</w:t>
        <w:br/>
        <w:t>and bilateral glands are unremarkable.  Rounded hypodensities are noted in the</w:t>
        <w:br/>
        <w:t>bilateral kidneys, too small to fully characterize, but likely represent</w:t>
        <w:br/>
        <w:t>simple cysts.  No hydronephrosis or hydroureter evident.  The urinary bladder</w:t>
        <w:br/>
        <w:t>is collapsed around a Foley catheter.</w:t>
        <w:br/>
        <w:t>No suspicious lytic or blastic lesions identified.  Multilevel degenerative</w:t>
        <w:br/>
        <w:t>changes are noted.  The patient is status post a right total hip replacement</w:t>
        <w:br/>
        <w:t>with hardware extending into the right inferior pubic ramus.</w:t>
        <w:br/>
        <w:t>IMPRESSION:</w:t>
        <w:br/>
        <w:t>1.  Extensive hemoperitoneum with evidence of at least one if not more than</w:t>
        <w:br/>
        <w:t>one site of active extravasation, which appear to be extending from both</w:t>
        <w:br/>
        <w:t>mesentery and omentum.  Intraluminal hemorrhage identified within the</w:t>
        <w:br/>
        <w:t>transverse and proximal descending colon.  Flattened IVC consistent with</w:t>
        <w:br/>
        <w:t>hypotension/depleted volume status.</w:t>
        <w:br/>
        <w:t>2.   Extensive diverticula, though diverticula do not appear to be site of</w:t>
        <w:br/>
        <w:t>active extravasation. Transverse colon wall not as well assessed due to</w:t>
        <w:br/>
        <w:t>surrounding high-density fluid and collpase.</w:t>
        <w:br/>
        <w:t>3.  Cholelithiasis without cholecystitis.</w:t>
        <w:br/>
        <w:t>4.  Heterogeneous thyroid with multiple nodules. Could be further assessed</w:t>
        <w:br/>
        <w:t>with ultrasound if clinically indicated.</w:t>
        <w:br/>
        <w:t>5. Nonspecific ground-glass 8mm opacity in right lower lung.  If clinically</w:t>
        <w:br/>
        <w:t>warranted, could be followed up with chest CT.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54</w:t>
      </w:r>
    </w:p>
    <w:p>
      <w:pPr>
        <w:spacing w:after="40"/>
        <w:ind w:left="340"/>
      </w:pPr>
      <w:r>
        <w:rPr>
          <w:i/>
          <w:sz w:val="16"/>
        </w:rPr>
        <w:t>HISTORY:  An ___ female status post left femoral patch angioplasty and</w:t>
        <w:br/>
        <w:t>iliac stent, now with hematocrit of 18.</w:t>
        <w:br/>
        <w:t>STUDY:  CT of the abdomen and pelvis without contrast; MDCT images were</w:t>
        <w:br/>
        <w:t>generated through the abdomen and pelvis without intravenous contrast.</w:t>
        <w:br/>
        <w:t>Coronal and sagittal reformatted images were also generated.</w:t>
        <w:br/>
        <w:t>COMPARISON:  ___.</w:t>
        <w:br/>
        <w:t>FINDINGS:  Individualized portion of the chest, small pleural effusion are</w:t>
        <w:br/>
        <w:t>seen, left greater than right, with associated atelectasis.  A right lower</w:t>
        <w:br/>
        <w:t>lobe infiltrate is present.  The heart size is large.  Pacer leads are noted</w:t>
        <w:br/>
        <w:t>in the right ventricle.  Coronary artery and aortic calcifications are seen.</w:t>
        <w:br/>
        <w:t>ABDOMEN:  In the liver, there is a 4-mm calcific density (2; 14) most</w:t>
        <w:br/>
        <w:t>consistent with old granulomatous disease that is in the dome of the liver.</w:t>
        <w:br/>
        <w:t>An additional granuloma is seen in the most superior tip of the liver.  The</w:t>
        <w:br/>
        <w:t>gallbladder contains a small amount of sludge but shows no wall thickening or</w:t>
        <w:br/>
        <w:t>pericholecystic fluid.  The spleen is normal in size and appearance.  The</w:t>
        <w:br/>
        <w:t>pancreas demonstrates no evidence of masses, cysts, or calcifications.</w:t>
        <w:br/>
        <w:t>Calcified atherosclerotic disease is noted along the splenic artery as well as</w:t>
        <w:br/>
        <w:t>the abdominal aorta.  The adrenal glands are normal appearing bilaterally.</w:t>
        <w:br/>
        <w:t>Both kidneys appear atrophic, and a stent is seen in the right renal artery.</w:t>
        <w:br/>
        <w:t>In the mid pole of the right kidney, there are two exophytic fluid densities</w:t>
        <w:br/>
        <w:t>measuring 13 and 6 mm in diameter (2; 13), the larger of which is stable from</w:t>
        <w:br/>
        <w:t>previous study.  The smaller of which is new.  A similar-appearing cystic</w:t>
        <w:br/>
        <w:t>lesion is seen in the inferior pole of the left kidney and measures 8 mm in</w:t>
        <w:br/>
        <w:t>diameter, which is new compared to previous study.</w:t>
        <w:br/>
        <w:t>The small and large intestines show no evidence of obstruction, wall</w:t>
        <w:br/>
        <w:t>thickening, or masses.  Scattered mesenteric lymph nodes are noted, although</w:t>
        <w:br/>
        <w:t>none meet pathologic size criteria.  No free air is seen.</w:t>
        <w:br/>
        <w:t>PELVIS:  The bladder, uterus, and rectum appear normal.  Soft tissue staple</w:t>
        <w:br/>
        <w:t>line is seen along the left groin.  Bilateral iliac stents are noted.  No</w:t>
        <w:br/>
        <w:t>fluid collection developing hematoma is seen in the thigh, pelvis, or</w:t>
        <w:br/>
        <w:t>retroperitoneum.  Diffuse fat stranding is noted, most consistent with the</w:t>
        <w:br/>
        <w:t>patient's recent postoperative state.</w:t>
        <w:br/>
        <w:t>BONES:  Degenerative changes noted throughout the lumbar spine.  No lytic or</w:t>
        <w:br/>
        <w:t>sclerotic lesions are seen.  The overall mineralization appears low.</w:t>
        <w:br/>
        <w:t>IMPRESSION:</w:t>
        <w:br/>
        <w:t>1.  No evidence of hematoma.</w:t>
        <w:br/>
        <w:t>2.  Renal cysts.</w:t>
        <w:br/>
        <w:t>3.  Small pleural effusions with atelectasis and right lower lobe infiltrate.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55</w:t>
      </w:r>
    </w:p>
    <w:p>
      <w:pPr>
        <w:spacing w:after="40"/>
        <w:ind w:left="340"/>
      </w:pPr>
      <w:r>
        <w:rPr>
          <w:i/>
          <w:sz w:val="16"/>
        </w:rPr>
        <w:t>HISTORY:  CABG.</w:t>
        <w:br/>
        <w:t>FINDINGS:  In comparison with study of ___, there has been a CABG procedure</w:t>
        <w:br/>
        <w:t>performed with intact midline sternal wires.  Endotracheal tube tip lies</w:t>
        <w:br/>
        <w:t>approximately 3.7 cm above the carina.  Right IJ Swan-Ganz catheter tip is in</w:t>
        <w:br/>
        <w:t>the right pulmonary artery.  Nasogastric tube extends well into the stomach.</w:t>
        <w:br/>
        <w:t>Right chest tube is in place and there is no evidence of pneumothorax.</w:t>
        <w:br/>
        <w:t>Low lung volumes with mild atelectatic changes and probable left pleural</w:t>
        <w:br/>
        <w:t>effusion.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56</w:t>
      </w:r>
    </w:p>
    <w:p>
      <w:pPr>
        <w:spacing w:after="40"/>
        <w:ind w:left="340"/>
      </w:pPr>
      <w:r>
        <w:rPr>
          <w:i/>
          <w:sz w:val="16"/>
        </w:rPr>
        <w:t>INDICATION:  New right internal jugular central venous catheter placement,</w:t>
        <w:br/>
        <w:t>evaluate position. Background of pulseless electrical activity arrest.</w:t>
        <w:br/>
        <w:t>COMPARISON:  Radiograph performed five hours prior on ___ and a chest CT on</w:t>
        <w:br/>
        <w:t>___.</w:t>
        <w:br/>
        <w:t>FINDINGS:  Severe cardiomegaly is unchanged.  Hazy opacity in both lungs may</w:t>
        <w:br/>
        <w:t>relate to decreased lung volumes.  Obliteration of the left medial</w:t>
        <w:br/>
        <w:t>hemidiaphragm is consistent with left lower lobe atelectasis, unchanged since</w:t>
        <w:br/>
        <w:t>___ at 6:46 hours.  A dual-chamber pacemaker with distal leads project over</w:t>
        <w:br/>
        <w:t>the right atrium and right ventricle, and a nasogastric tube, tracheostomy</w:t>
        <w:br/>
        <w:t>tube, and right internal jugular central venous catheter are in appropriate</w:t>
        <w:br/>
        <w:t>position.</w:t>
        <w:br/>
        <w:t>IMPRESSION:</w:t>
        <w:br/>
        <w:t>1.  Left lower lobe atelectasis.</w:t>
        <w:br/>
        <w:t>2.  Satisfactory position of medical devices.</w:t>
        <w:br/>
        <w:t>3.  Severe cardiomegaly.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57</w:t>
      </w:r>
    </w:p>
    <w:p>
      <w:pPr>
        <w:spacing w:after="40"/>
        <w:ind w:left="340"/>
      </w:pPr>
      <w:r>
        <w:rPr>
          <w:i/>
          <w:sz w:val="16"/>
        </w:rPr>
        <w:t>INDICATION:  ___ year old man with STEMI // for transvenous pacer placement</w:t>
        <w:br/>
        <w:t>TECHNIQUE:  Spot fluoroscopic images</w:t>
        <w:br/>
        <w:t>COMPARISON:  Chest radiograph ___</w:t>
        <w:br/>
        <w:t>FINDINGS:</w:t>
        <w:br/>
        <w:t>A single spot fluoroscopic image was taken documenting the status of</w:t>
        <w:br/>
        <w:t>transvenous pacer placement.  This was done without the radiologist present.</w:t>
        <w:br/>
        <w:t>IMPRESSION:</w:t>
        <w:br/>
        <w:t>For further details please refer to the operative note in the electronic</w:t>
        <w:br/>
        <w:t>medical record.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58</w:t>
      </w:r>
    </w:p>
    <w:p>
      <w:pPr>
        <w:spacing w:after="40"/>
        <w:ind w:left="340"/>
      </w:pPr>
      <w:r>
        <w:rPr>
          <w:i/>
          <w:sz w:val="16"/>
        </w:rPr>
        <w:t>HISTORY:  CABG.</w:t>
        <w:br/>
        <w:t>FINDINGS:  In comparison with the pre-operative study of ___, there has been</w:t>
        <w:br/>
        <w:t>a CABG procedure performed with intact midline sternal wires.  The</w:t>
        <w:br/>
        <w:t>endotracheal tube tip lies approximately 4.7 cm above the carina.  Right IJ</w:t>
        <w:br/>
        <w:t>catheter extends to the mid portion of the SVC.  Nasogastric tube extends to</w:t>
        <w:br/>
        <w:t>the stomach with the side hole just distal to the esophagogastric junction.</w:t>
        <w:br/>
        <w:t>Left chest tube is in place and there is no pneumothorax.</w:t>
        <w:br/>
        <w:t>Minimal atelectatic changes at the left base.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59</w:t>
      </w:r>
    </w:p>
    <w:p>
      <w:pPr>
        <w:spacing w:after="40"/>
        <w:ind w:left="340"/>
      </w:pPr>
      <w:r>
        <w:rPr>
          <w:i/>
          <w:sz w:val="16"/>
        </w:rPr>
        <w:t>INDICATION:  ___ s/p MIE ___ for stage IIIA esophageal cancer  // CT</w:t>
        <w:br/>
        <w:t>management</w:t>
        <w:br/>
        <w:t>COMPARISON:  The comparison is made with prior studies including ___.</w:t>
        <w:br/>
        <w:t>IMPRESSION:</w:t>
        <w:br/>
        <w:t>This study is slightly limited due to patient rotation to the right.  There is</w:t>
        <w:br/>
        <w:t>persistent atelectasis in both lung bases.  There is no CHF or pneumothorax.</w:t>
        <w:br/>
        <w:t>Monitoring wires overlie the chest and is difficult to evaluate the</w:t>
        <w:br/>
        <w:t>nasogastric tube due to technique.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60</w:t>
      </w:r>
    </w:p>
    <w:p>
      <w:pPr>
        <w:spacing w:after="40"/>
        <w:ind w:left="340"/>
      </w:pPr>
      <w:r>
        <w:rPr>
          <w:i/>
          <w:sz w:val="16"/>
        </w:rPr>
        <w:t>HISTORY:  CABG.</w:t>
        <w:br/>
        <w:t>FINDINGS:  In comparison with the study of ___, there has been a CABG</w:t>
        <w:br/>
        <w:t>procedure performed with intact midline sternal wires.  Endotracheal tube tip</w:t>
        <w:br/>
        <w:t>is at the upper clavicular level, approximately 7.3 cm above the carina.</w:t>
        <w:br/>
        <w:t>Right IJ catheter extends to the lower portion of the SVC.  Nasogastric tube</w:t>
        <w:br/>
        <w:t>extends well into the stomach.  Left chest tube is in place with no evidence</w:t>
        <w:br/>
        <w:t>of pneumothorax.</w:t>
        <w:br/>
        <w:t>Some retrocardiac opacification is consistent with basilar atelectasis and</w:t>
        <w:br/>
        <w:t>there may be some pleural effusion on the left as well.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p>
      <w:r>
        <w:rPr>
          <w:b/>
        </w:rPr>
        <w:t>Item 61</w:t>
      </w:r>
    </w:p>
    <w:p>
      <w:pPr>
        <w:spacing w:after="40"/>
        <w:ind w:left="340"/>
      </w:pPr>
      <w:r>
        <w:rPr>
          <w:i/>
          <w:sz w:val="16"/>
        </w:rPr>
        <w:t>HISTORY:  Pericardial effusion after pericardiocentesis and continued</w:t>
        <w:br/>
        <w:t>shortness of breath.</w:t>
        <w:br/>
        <w:t>FINDINGS:  No previous images.  There is enlargement of the cardiac silhouette</w:t>
        <w:br/>
        <w:t>with pulmonary edema and bilateral pleural effusions with compressive</w:t>
        <w:br/>
        <w:t>atelectasis at the bases.  Cardiac silhouette is difficult to evaluate due to</w:t>
        <w:br/>
        <w:t>the effusions and bilateral atelectasis.  Pericardial drain projects over the</w:t>
        <w:br/>
        <w:t>mid chest and upper abdomen.  No evidence of pneumothorax.</w:t>
      </w:r>
    </w:p>
    <w:p>
      <w:pPr>
        <w:spacing w:after="160"/>
        <w:ind w:left="340"/>
      </w:pPr>
      <w:r>
        <w:rPr>
          <w:sz w:val="17"/>
        </w:rPr>
        <w:t>Q1 chest radiograph: [ ] yes  [ ] no     Q2 cardiomegaly: [ ] yes  [ ] no  [ ] uncertain     Q3 severity: ____________     Q4 mention confined to history/indication: [ ] yes  [ ]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